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DBMS Lab Assignment-1 — Solutions</w:t>
      </w:r>
    </w:p>
    <w:p>
      <w:r>
        <w:t>____________________________________________________________</w:t>
      </w:r>
    </w:p>
    <w:p/>
    <w:p>
      <w:r>
        <w:rPr>
          <w:b/>
          <w:sz w:val="24"/>
        </w:rPr>
        <w:t>Q1: Display the data in existing default employees or emp or employee table.</w:t>
      </w:r>
    </w:p>
    <w:p>
      <w:pPr/>
      <w:r>
        <w:rPr>
          <w:rFonts w:ascii="Courier New" w:hAnsi="Courier New"/>
          <w:sz w:val="20"/>
        </w:rPr>
        <w:t>SELECT * FROM employees;</w:t>
        <w:br/>
        <w:t>-- OR: SELECT * FROM emp;</w:t>
        <w:br/>
        <w:t>-- OR: SELECT * FROM employee;</w:t>
      </w:r>
    </w:p>
    <w:p/>
    <w:p>
      <w:r>
        <w:rPr>
          <w:b/>
          <w:sz w:val="24"/>
        </w:rPr>
        <w:t>Q2: Display the structure of the above table.</w:t>
      </w:r>
    </w:p>
    <w:p>
      <w:pPr/>
      <w:r>
        <w:rPr>
          <w:rFonts w:ascii="Courier New" w:hAnsi="Courier New"/>
          <w:sz w:val="20"/>
        </w:rPr>
        <w:t>DESC employees;</w:t>
        <w:br/>
        <w:t>-- OR: DESCRIBE employees;</w:t>
      </w:r>
    </w:p>
    <w:p/>
    <w:p>
      <w:r>
        <w:rPr>
          <w:b/>
          <w:sz w:val="24"/>
        </w:rPr>
        <w:t>Q3: Create a table "Student" with the following structure:</w:t>
        <w:br/>
        <w:t>Roll Number(5), Name Varchar2(30), Age Number(5), Course Varchar2(5),</w:t>
        <w:br/>
        <w:t>Math Number(6,2), Physics Number(6,2), Computer Number(6,2), Birthday Date.</w:t>
      </w:r>
    </w:p>
    <w:p>
      <w:pPr/>
      <w:r>
        <w:rPr>
          <w:rFonts w:ascii="Courier New" w:hAnsi="Courier New"/>
          <w:sz w:val="20"/>
        </w:rPr>
        <w:t>CREATE TABLE Student (</w:t>
        <w:br/>
        <w:t xml:space="preserve">    Roll     NUMBER(5),</w:t>
        <w:br/>
        <w:t xml:space="preserve">    Name     VARCHAR2(30),</w:t>
        <w:br/>
        <w:t xml:space="preserve">    Age      NUMBER(5),</w:t>
        <w:br/>
        <w:t xml:space="preserve">    Course   VARCHAR2(5),</w:t>
        <w:br/>
        <w:t xml:space="preserve">    Math     NUMBER(6, 2),</w:t>
        <w:br/>
        <w:t xml:space="preserve">    Physics  NUMBER(6, 2),</w:t>
        <w:br/>
        <w:t xml:space="preserve">    Computer NUMBER(6, 2),</w:t>
        <w:br/>
        <w:t xml:space="preserve">    Birthday DATE</w:t>
        <w:br/>
        <w:t>);</w:t>
      </w:r>
    </w:p>
    <w:p/>
    <w:p>
      <w:r>
        <w:rPr>
          <w:b/>
          <w:sz w:val="24"/>
        </w:rPr>
        <w:t>Q4: Create table MSc from the Student table with the same fields and same structure but without any data.</w:t>
      </w:r>
    </w:p>
    <w:p>
      <w:pPr/>
      <w:r>
        <w:rPr>
          <w:rFonts w:ascii="Courier New" w:hAnsi="Courier New"/>
          <w:sz w:val="20"/>
        </w:rPr>
        <w:t>CREATE TABLE MSc AS SELECT * FROM Student WHERE 1 = 0;</w:t>
      </w:r>
    </w:p>
    <w:p/>
    <w:p>
      <w:r>
        <w:rPr>
          <w:b/>
          <w:sz w:val="24"/>
        </w:rPr>
        <w:t>Q5: Display the structure of MSc table.</w:t>
      </w:r>
    </w:p>
    <w:p>
      <w:pPr/>
      <w:r>
        <w:rPr>
          <w:rFonts w:ascii="Courier New" w:hAnsi="Courier New"/>
          <w:sz w:val="20"/>
        </w:rPr>
        <w:t>DESC MSc;</w:t>
        <w:br/>
        <w:t>-- OR: DESCRIBE MSc;</w:t>
      </w:r>
    </w:p>
    <w:p/>
    <w:p>
      <w:r>
        <w:rPr>
          <w:b/>
          <w:sz w:val="24"/>
        </w:rPr>
        <w:t>Q6: Create table MCA from the Student table with the same fields and same structure but without any data. Rename Course → Department and Name → First_Name.</w:t>
      </w:r>
    </w:p>
    <w:p>
      <w:pPr/>
      <w:r>
        <w:rPr>
          <w:rFonts w:ascii="Courier New" w:hAnsi="Courier New"/>
          <w:sz w:val="20"/>
        </w:rPr>
        <w:t>CREATE TABLE MCA AS</w:t>
        <w:br/>
        <w:t>SELECT Roll, Name AS First_Name, Age,</w:t>
        <w:br/>
        <w:t xml:space="preserve">       Course AS Department, Math, Physics, Computer, Birthday</w:t>
        <w:br/>
        <w:t>FROM Student WHERE 1 = 0;</w:t>
      </w:r>
    </w:p>
    <w:p/>
    <w:p>
      <w:r>
        <w:rPr>
          <w:b/>
          <w:sz w:val="24"/>
        </w:rPr>
        <w:t>Q7: Display the structure of MCA table.</w:t>
      </w:r>
    </w:p>
    <w:p>
      <w:pPr/>
      <w:r>
        <w:rPr>
          <w:rFonts w:ascii="Courier New" w:hAnsi="Courier New"/>
          <w:sz w:val="20"/>
        </w:rPr>
        <w:t>DESC MCA;</w:t>
        <w:br/>
        <w:t>-- OR: DESCRIBE MCA;</w:t>
      </w:r>
    </w:p>
    <w:p/>
    <w:p>
      <w:r>
        <w:rPr>
          <w:b/>
          <w:sz w:val="24"/>
        </w:rPr>
        <w:t>Q8: Insert the following records into the Student table:</w:t>
      </w:r>
    </w:p>
    <w:p>
      <w:pPr/>
      <w:r>
        <w:rPr>
          <w:rFonts w:ascii="Courier New" w:hAnsi="Courier New"/>
          <w:sz w:val="20"/>
        </w:rPr>
        <w:t>INSERT INTO Student VALUES (1, 'Rahul',   19, 'BCA', 79.5, 67, 89,   '15-jun-93');</w:t>
        <w:br/>
        <w:t>INSERT INTO Student VALUES (2, 'Kunal',   21, 'BCA', 68,   76, 59.5, '16-aug-91');</w:t>
        <w:br/>
        <w:t>INSERT INTO Student VALUES (3, 'Aditi',   20, 'MSc', 90,   73, 56,   '20-sep-92');</w:t>
        <w:br/>
        <w:t>INSERT INTO Student VALUES (4, 'Sumit',   20, 'MCA', 57.5, 78, 81,   '07-dec-91');</w:t>
        <w:br/>
        <w:t>INSERT INTO Student VALUES (5, 'Anirban', 22, 'MCA', 80,   68, 63,   '15-sep-94');</w:t>
        <w:br/>
        <w:t>INSERT INTO Student VALUES (6, 'Kumkum',  21, 'BCA', 72,   54.5, 60, '08-feb-95');</w:t>
        <w:br/>
        <w:t>INSERT INTO Student VALUES (7, 'Suman',   21, 'BCA', 91.5, 32, 61,   '10-mar-94');</w:t>
        <w:br/>
        <w:t>INSERT INTO Student VALUES (8, 'Rohit',   22, 'MSc', 85,   76, 92,   '19-apr-92');</w:t>
      </w:r>
    </w:p>
    <w:p/>
    <w:p>
      <w:r>
        <w:rPr>
          <w:b/>
          <w:sz w:val="24"/>
        </w:rPr>
        <w:t>Q9: Display all the students details from Student table.</w:t>
      </w:r>
    </w:p>
    <w:p>
      <w:pPr/>
      <w:r>
        <w:rPr>
          <w:rFonts w:ascii="Courier New" w:hAnsi="Courier New"/>
          <w:sz w:val="20"/>
        </w:rPr>
        <w:t>SELECT * FROM Student;</w:t>
      </w:r>
    </w:p>
    <w:p/>
    <w:p>
      <w:r>
        <w:rPr>
          <w:b/>
          <w:sz w:val="24"/>
        </w:rPr>
        <w:t>Q10: Find out the details of the student with Roll no 5 from Student table.</w:t>
      </w:r>
    </w:p>
    <w:p>
      <w:pPr/>
      <w:r>
        <w:rPr>
          <w:rFonts w:ascii="Courier New" w:hAnsi="Courier New"/>
          <w:sz w:val="20"/>
        </w:rPr>
        <w:t>SELECT * FROM Student WHERE Roll = 5;</w:t>
      </w:r>
    </w:p>
    <w:p/>
    <w:p>
      <w:r>
        <w:rPr>
          <w:b/>
          <w:sz w:val="24"/>
        </w:rPr>
        <w:t>Q11: Show the Roll, Name, marks of all subjects for all students.</w:t>
      </w:r>
    </w:p>
    <w:p>
      <w:pPr/>
      <w:r>
        <w:rPr>
          <w:rFonts w:ascii="Courier New" w:hAnsi="Courier New"/>
          <w:sz w:val="20"/>
        </w:rPr>
        <w:t>SELECT Roll, Name, Math, Physics, Computer FROM Student;</w:t>
      </w:r>
    </w:p>
    <w:p/>
    <w:p>
      <w:r>
        <w:rPr>
          <w:b/>
          <w:sz w:val="24"/>
        </w:rPr>
        <w:t>Q12: Display all the student details belonging to the BCA department.</w:t>
      </w:r>
    </w:p>
    <w:p>
      <w:pPr/>
      <w:r>
        <w:rPr>
          <w:rFonts w:ascii="Courier New" w:hAnsi="Courier New"/>
          <w:sz w:val="20"/>
        </w:rPr>
        <w:t>SELECT * FROM Student WHERE Course = 'BCA';</w:t>
      </w:r>
    </w:p>
    <w:p/>
    <w:p>
      <w:r>
        <w:rPr>
          <w:b/>
          <w:sz w:val="24"/>
        </w:rPr>
        <w:t>Q13: Insert data in the MCA table from Student table where course is MCA.</w:t>
        <w:br/>
        <w:t>(Note: MCA table has renamed columns — Name→First_Name, Course→Department)</w:t>
      </w:r>
    </w:p>
    <w:p>
      <w:pPr/>
      <w:r>
        <w:rPr>
          <w:rFonts w:ascii="Courier New" w:hAnsi="Courier New"/>
          <w:sz w:val="20"/>
        </w:rPr>
        <w:t>INSERT INTO MCA (Roll, First_Name, Age, Department, Math, Physics, Computer, Birthday)</w:t>
        <w:br/>
        <w:t>SELECT Roll, Name, Age, Course, Math, Physics, Computer, Birthday</w:t>
        <w:br/>
        <w:t>FROM Student WHERE Course = 'MCA';</w:t>
      </w:r>
    </w:p>
    <w:p/>
    <w:p>
      <w:r>
        <w:rPr>
          <w:b/>
          <w:sz w:val="24"/>
        </w:rPr>
        <w:t>Q14: Insert data in the MSc table from Student table where course is MSc.</w:t>
      </w:r>
    </w:p>
    <w:p>
      <w:pPr/>
      <w:r>
        <w:rPr>
          <w:rFonts w:ascii="Courier New" w:hAnsi="Courier New"/>
          <w:sz w:val="20"/>
        </w:rPr>
        <w:t>INSERT INTO MSc SELECT * FROM Student WHERE Course = 'MSc';</w:t>
      </w:r>
    </w:p>
    <w:p/>
    <w:p>
      <w:r>
        <w:rPr>
          <w:b/>
          <w:sz w:val="24"/>
        </w:rPr>
        <w:t>Q15: Display the structure of Student table.</w:t>
      </w:r>
    </w:p>
    <w:p>
      <w:pPr/>
      <w:r>
        <w:rPr>
          <w:rFonts w:ascii="Courier New" w:hAnsi="Courier New"/>
          <w:sz w:val="20"/>
        </w:rPr>
        <w:t>DESC Student;</w:t>
        <w:br/>
        <w:t>-- OR: DESCRIBE Student;</w:t>
      </w:r>
    </w:p>
    <w:p/>
    <w:p>
      <w:r>
        <w:rPr>
          <w:b/>
          <w:sz w:val="24"/>
        </w:rPr>
        <w:t>Q16: Display all the details of each student in Student table with Course appearing first in the display column list.</w:t>
      </w:r>
    </w:p>
    <w:p>
      <w:pPr/>
      <w:r>
        <w:rPr>
          <w:rFonts w:ascii="Courier New" w:hAnsi="Courier New"/>
          <w:sz w:val="20"/>
        </w:rPr>
        <w:t>SELECT Course, Roll, Name, Age, Math, Physics, Computer, Birthday FROM Student;</w:t>
      </w:r>
    </w:p>
    <w:p/>
    <w:p>
      <w:r>
        <w:rPr>
          <w:b/>
          <w:sz w:val="24"/>
        </w:rPr>
        <w:t>Q17: Update the Math marks of the student with Roll no 7 from 91.5 to 95 in the Student table.</w:t>
      </w:r>
    </w:p>
    <w:p>
      <w:pPr/>
      <w:r>
        <w:rPr>
          <w:rFonts w:ascii="Courier New" w:hAnsi="Courier New"/>
          <w:sz w:val="20"/>
        </w:rPr>
        <w:t>UPDATE Student SET Math = 95 WHERE Roll = 7;</w:t>
      </w:r>
    </w:p>
    <w:p/>
    <w:p>
      <w:r>
        <w:rPr>
          <w:b/>
          <w:sz w:val="24"/>
        </w:rPr>
        <w:t>Q18: Update the Name of the student with Roll no 4 from Sumit to Sumitava in the Student table.</w:t>
      </w:r>
    </w:p>
    <w:p>
      <w:pPr/>
      <w:r>
        <w:rPr>
          <w:rFonts w:ascii="Courier New" w:hAnsi="Courier New"/>
          <w:sz w:val="20"/>
        </w:rPr>
        <w:t>UPDATE Student SET Name = 'Sumitava' WHERE Roll = 4;</w:t>
      </w:r>
    </w:p>
    <w:p/>
    <w:p>
      <w:r>
        <w:rPr>
          <w:b/>
          <w:sz w:val="24"/>
        </w:rPr>
        <w:t>Q19: Delete the details of the student with Roll no 2 from the Student table.</w:t>
      </w:r>
    </w:p>
    <w:p>
      <w:pPr/>
      <w:r>
        <w:rPr>
          <w:rFonts w:ascii="Courier New" w:hAnsi="Courier New"/>
          <w:sz w:val="20"/>
        </w:rPr>
        <w:t>DELETE FROM Student WHERE Roll = 2;</w:t>
      </w:r>
    </w:p>
    <w:p/>
    <w:p>
      <w:r>
        <w:rPr>
          <w:b/>
          <w:sz w:val="24"/>
        </w:rPr>
        <w:t>Q20: Delete the details of all students from the Student table.</w:t>
      </w:r>
    </w:p>
    <w:p>
      <w:pPr/>
      <w:r>
        <w:rPr>
          <w:rFonts w:ascii="Courier New" w:hAnsi="Courier New"/>
          <w:sz w:val="20"/>
        </w:rPr>
        <w:t>DELETE FROM Student;</w:t>
        <w:br/>
        <w:t>-- OR: TRUNCATE TABLE Student;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